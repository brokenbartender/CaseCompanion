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venue_caption }}</w:t>
      </w:r>
    </w:p>
    <w:p>
      <w:r>
        <w:t>{{ disclaimer }}</w:t>
      </w:r>
    </w:p>
    <w:p>
      <w:r>
        <w:t>Plaintiff: {{ plaintiff_name }}</w:t>
      </w:r>
    </w:p>
    <w:p>
      <w:r>
        <w:t>Defendant: {{ defendant_name }}</w:t>
      </w:r>
    </w:p>
    <w:p>
      <w:r>
        <w:t>Incident Date: {{ incident_date }}</w:t>
      </w:r>
    </w:p>
    <w:p>
      <w:r>
        <w:t>Damages Claimed: ${{ damages_claimed }}</w:t>
      </w:r>
    </w:p>
    <w:p>
      <w:r>
        <w:t>COUNT I - ASSAULT</w:t>
      </w:r>
    </w:p>
    <w:p>
      <w:r>
        <w:t>COUNT II - BATTERY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